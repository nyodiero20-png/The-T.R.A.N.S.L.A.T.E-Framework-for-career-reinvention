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3AE27" w14:textId="77777777" w:rsidR="00BE426A" w:rsidRDefault="00000000">
      <w:pPr>
        <w:jc w:val="center"/>
      </w:pPr>
      <w:r>
        <w:rPr>
          <w:noProof/>
        </w:rPr>
        <w:drawing>
          <wp:inline distT="0" distB="0" distL="0" distR="0" wp14:anchorId="5401C33A" wp14:editId="62AB765D">
            <wp:extent cx="6492240" cy="36518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lper_Pesa_Bestseller_Congratulations_Wi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F0C7" w14:textId="77777777" w:rsidR="00BE426A" w:rsidRDefault="00000000">
      <w:pPr>
        <w:pStyle w:val="Title"/>
        <w:jc w:val="center"/>
      </w:pPr>
      <w:r>
        <w:t>Silper Pesa Amazon Bestseller Achievement Dossier</w:t>
      </w:r>
    </w:p>
    <w:p w14:paraId="428DB744" w14:textId="77777777" w:rsidR="00BE426A" w:rsidRDefault="00000000">
      <w:pPr>
        <w:jc w:val="center"/>
      </w:pPr>
      <w:r>
        <w:rPr>
          <w:b/>
          <w:sz w:val="32"/>
        </w:rPr>
        <w:t>The T.R.A.N.S.L.A.T.E.™ Advantage After Layoff</w:t>
      </w:r>
    </w:p>
    <w:p w14:paraId="51BC95A7" w14:textId="77777777" w:rsidR="00BE426A" w:rsidRDefault="00000000">
      <w:pPr>
        <w:jc w:val="center"/>
      </w:pPr>
      <w:r>
        <w:rPr>
          <w:sz w:val="22"/>
        </w:rPr>
        <w:t>Verified Amazon ranking evidence captured September 17, 2026</w:t>
      </w:r>
    </w:p>
    <w:p w14:paraId="4AC6125E" w14:textId="77777777" w:rsidR="00BE426A" w:rsidRDefault="00000000">
      <w:pPr>
        <w:jc w:val="center"/>
      </w:pPr>
      <w:r>
        <w:rPr>
          <w:color w:val="5B6574"/>
          <w:sz w:val="22"/>
        </w:rPr>
        <w:t>Prepared by Fred Jones Law Firm LLC and Bestseller Overnight®</w:t>
      </w:r>
    </w:p>
    <w:p w14:paraId="2BBB6CCD" w14:textId="77777777" w:rsidR="00BE426A" w:rsidRDefault="00000000">
      <w:r>
        <w:br w:type="page"/>
      </w:r>
    </w:p>
    <w:p w14:paraId="5049C758" w14:textId="77777777" w:rsidR="00BE426A" w:rsidRDefault="00000000">
      <w:pPr>
        <w:pStyle w:val="Heading1"/>
        <w:spacing w:before="80" w:after="160"/>
      </w:pPr>
      <w:r>
        <w:lastRenderedPageBreak/>
        <w:t>Achievement Summary</w:t>
      </w:r>
    </w:p>
    <w:p w14:paraId="397150C3" w14:textId="77777777" w:rsidR="00BE426A" w:rsidRDefault="00000000">
      <w:r>
        <w:rPr>
          <w:b/>
        </w:rPr>
        <w:t xml:space="preserve">Conclusion. </w:t>
      </w:r>
      <w:r>
        <w:t>Amazon displayed Silper Pesa’s Kindle edition as a #1 Best Seller in two paid categories, a #1 Hot New Release in three categories, and #6 in Career Guides. The supplied screenshots also show Amazon’s #1 Best Seller badge on the book’s product page.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5400"/>
        <w:gridCol w:w="2556"/>
      </w:tblGrid>
      <w:tr w:rsidR="00BE426A" w14:paraId="33AF5FB2" w14:textId="77777777">
        <w:trPr>
          <w:jc w:val="center"/>
        </w:trPr>
        <w:tc>
          <w:tcPr>
            <w:tcW w:w="2556" w:type="dxa"/>
            <w:shd w:val="clear" w:color="auto" w:fill="0B16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3421DB" w14:textId="77777777" w:rsidR="00BE426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Achievement</w:t>
            </w:r>
          </w:p>
        </w:tc>
        <w:tc>
          <w:tcPr>
            <w:tcW w:w="2556" w:type="dxa"/>
            <w:shd w:val="clear" w:color="auto" w:fill="0B16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03A04F" w14:textId="77777777" w:rsidR="00BE426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w="2556" w:type="dxa"/>
            <w:shd w:val="clear" w:color="auto" w:fill="0B16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29B0B1" w14:textId="77777777" w:rsidR="00BE426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Amazon category</w:t>
            </w:r>
          </w:p>
        </w:tc>
        <w:tc>
          <w:tcPr>
            <w:tcW w:w="2556" w:type="dxa"/>
            <w:shd w:val="clear" w:color="auto" w:fill="0B16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6C66C5" w14:textId="77777777" w:rsidR="00BE426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Evidence</w:t>
            </w:r>
          </w:p>
        </w:tc>
      </w:tr>
      <w:tr w:rsidR="00BE426A" w14:paraId="0EB2CA69" w14:textId="77777777">
        <w:trPr>
          <w:jc w:val="center"/>
        </w:trPr>
        <w:tc>
          <w:tcPr>
            <w:tcW w:w="1944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F6F81E" w14:textId="77777777" w:rsidR="00BE426A" w:rsidRDefault="00000000">
            <w:r>
              <w:rPr>
                <w:sz w:val="19"/>
              </w:rPr>
              <w:t>Best Seller</w:t>
            </w:r>
          </w:p>
        </w:tc>
        <w:tc>
          <w:tcPr>
            <w:tcW w:w="93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99898A" w14:textId="77777777" w:rsidR="00BE426A" w:rsidRDefault="00000000">
            <w:pPr>
              <w:jc w:val="center"/>
            </w:pPr>
            <w:r>
              <w:rPr>
                <w:b/>
                <w:sz w:val="19"/>
              </w:rPr>
              <w:t>#1</w:t>
            </w:r>
          </w:p>
        </w:tc>
        <w:tc>
          <w:tcPr>
            <w:tcW w:w="54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3E4987" w14:textId="77777777" w:rsidR="00BE426A" w:rsidRDefault="00000000">
            <w:r>
              <w:rPr>
                <w:sz w:val="19"/>
              </w:rPr>
              <w:t>15 Minute Business and Money Short Reads</w:t>
            </w:r>
          </w:p>
        </w:tc>
        <w:tc>
          <w:tcPr>
            <w:tcW w:w="165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978414" w14:textId="77777777" w:rsidR="00BE426A" w:rsidRDefault="00000000">
            <w:pPr>
              <w:jc w:val="center"/>
            </w:pPr>
            <w:r>
              <w:rPr>
                <w:sz w:val="19"/>
              </w:rPr>
              <w:t>Screenshot 08</w:t>
            </w:r>
          </w:p>
        </w:tc>
      </w:tr>
      <w:tr w:rsidR="00BE426A" w14:paraId="4AC58C21" w14:textId="77777777">
        <w:trPr>
          <w:jc w:val="center"/>
        </w:trPr>
        <w:tc>
          <w:tcPr>
            <w:tcW w:w="1944" w:type="dxa"/>
            <w:shd w:val="clear" w:color="auto" w:fill="EEF2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0BDB22" w14:textId="77777777" w:rsidR="00BE426A" w:rsidRDefault="00000000">
            <w:r>
              <w:rPr>
                <w:sz w:val="19"/>
              </w:rPr>
              <w:t>Best Seller</w:t>
            </w:r>
          </w:p>
        </w:tc>
        <w:tc>
          <w:tcPr>
            <w:tcW w:w="936" w:type="dxa"/>
            <w:shd w:val="clear" w:color="auto" w:fill="EEF2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E2A202" w14:textId="77777777" w:rsidR="00BE426A" w:rsidRDefault="00000000">
            <w:pPr>
              <w:jc w:val="center"/>
            </w:pPr>
            <w:r>
              <w:rPr>
                <w:b/>
                <w:sz w:val="19"/>
              </w:rPr>
              <w:t>#1</w:t>
            </w:r>
          </w:p>
        </w:tc>
        <w:tc>
          <w:tcPr>
            <w:tcW w:w="5400" w:type="dxa"/>
            <w:shd w:val="clear" w:color="auto" w:fill="EEF2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6E0DE8" w14:textId="77777777" w:rsidR="00BE426A" w:rsidRDefault="00000000">
            <w:r>
              <w:rPr>
                <w:sz w:val="19"/>
              </w:rPr>
              <w:t>15 Minute Self Help Short Reads</w:t>
            </w:r>
          </w:p>
        </w:tc>
        <w:tc>
          <w:tcPr>
            <w:tcW w:w="1656" w:type="dxa"/>
            <w:shd w:val="clear" w:color="auto" w:fill="EEF2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183567" w14:textId="77777777" w:rsidR="00BE426A" w:rsidRDefault="00000000">
            <w:pPr>
              <w:jc w:val="center"/>
            </w:pPr>
            <w:r>
              <w:rPr>
                <w:sz w:val="19"/>
              </w:rPr>
              <w:t>Screenshot 06</w:t>
            </w:r>
          </w:p>
        </w:tc>
      </w:tr>
      <w:tr w:rsidR="00BE426A" w14:paraId="749DF4C4" w14:textId="77777777">
        <w:trPr>
          <w:jc w:val="center"/>
        </w:trPr>
        <w:tc>
          <w:tcPr>
            <w:tcW w:w="1944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9DB46B" w14:textId="77777777" w:rsidR="00BE426A" w:rsidRDefault="00000000">
            <w:r>
              <w:rPr>
                <w:sz w:val="19"/>
              </w:rPr>
              <w:t>Best Seller</w:t>
            </w:r>
          </w:p>
        </w:tc>
        <w:tc>
          <w:tcPr>
            <w:tcW w:w="93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1F2BF7" w14:textId="77777777" w:rsidR="00BE426A" w:rsidRDefault="00000000">
            <w:pPr>
              <w:jc w:val="center"/>
            </w:pPr>
            <w:r>
              <w:rPr>
                <w:b/>
                <w:sz w:val="19"/>
              </w:rPr>
              <w:t>#6</w:t>
            </w:r>
          </w:p>
        </w:tc>
        <w:tc>
          <w:tcPr>
            <w:tcW w:w="54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E653F4" w14:textId="77777777" w:rsidR="00BE426A" w:rsidRDefault="00000000">
            <w:r>
              <w:rPr>
                <w:sz w:val="19"/>
              </w:rPr>
              <w:t>Career Guides</w:t>
            </w:r>
          </w:p>
        </w:tc>
        <w:tc>
          <w:tcPr>
            <w:tcW w:w="165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2FC4CE" w14:textId="77777777" w:rsidR="00BE426A" w:rsidRDefault="00000000">
            <w:pPr>
              <w:jc w:val="center"/>
            </w:pPr>
            <w:r>
              <w:rPr>
                <w:sz w:val="19"/>
              </w:rPr>
              <w:t>Screenshot 02</w:t>
            </w:r>
          </w:p>
        </w:tc>
      </w:tr>
      <w:tr w:rsidR="00BE426A" w14:paraId="29B7B735" w14:textId="77777777">
        <w:trPr>
          <w:jc w:val="center"/>
        </w:trPr>
        <w:tc>
          <w:tcPr>
            <w:tcW w:w="1944" w:type="dxa"/>
            <w:shd w:val="clear" w:color="auto" w:fill="EEF2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C3EC8D" w14:textId="77777777" w:rsidR="00BE426A" w:rsidRDefault="00000000">
            <w:r>
              <w:rPr>
                <w:sz w:val="19"/>
              </w:rPr>
              <w:t>Hot New Release</w:t>
            </w:r>
          </w:p>
        </w:tc>
        <w:tc>
          <w:tcPr>
            <w:tcW w:w="936" w:type="dxa"/>
            <w:shd w:val="clear" w:color="auto" w:fill="EEF2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56C60B" w14:textId="77777777" w:rsidR="00BE426A" w:rsidRDefault="00000000">
            <w:pPr>
              <w:jc w:val="center"/>
            </w:pPr>
            <w:r>
              <w:rPr>
                <w:b/>
                <w:sz w:val="19"/>
              </w:rPr>
              <w:t>#1</w:t>
            </w:r>
          </w:p>
        </w:tc>
        <w:tc>
          <w:tcPr>
            <w:tcW w:w="5400" w:type="dxa"/>
            <w:shd w:val="clear" w:color="auto" w:fill="EEF2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F8989F" w14:textId="77777777" w:rsidR="00BE426A" w:rsidRDefault="00000000">
            <w:r>
              <w:rPr>
                <w:sz w:val="19"/>
              </w:rPr>
              <w:t>Career Guides</w:t>
            </w:r>
          </w:p>
        </w:tc>
        <w:tc>
          <w:tcPr>
            <w:tcW w:w="1656" w:type="dxa"/>
            <w:shd w:val="clear" w:color="auto" w:fill="EEF2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03D2B8" w14:textId="77777777" w:rsidR="00BE426A" w:rsidRDefault="00000000">
            <w:pPr>
              <w:jc w:val="center"/>
            </w:pPr>
            <w:r>
              <w:rPr>
                <w:sz w:val="19"/>
              </w:rPr>
              <w:t>Screenshot 01</w:t>
            </w:r>
          </w:p>
        </w:tc>
      </w:tr>
      <w:tr w:rsidR="00BE426A" w14:paraId="7B594D3B" w14:textId="77777777">
        <w:trPr>
          <w:jc w:val="center"/>
        </w:trPr>
        <w:tc>
          <w:tcPr>
            <w:tcW w:w="1944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FC4858" w14:textId="77777777" w:rsidR="00BE426A" w:rsidRDefault="00000000">
            <w:r>
              <w:rPr>
                <w:sz w:val="19"/>
              </w:rPr>
              <w:t>Hot New Release</w:t>
            </w:r>
          </w:p>
        </w:tc>
        <w:tc>
          <w:tcPr>
            <w:tcW w:w="93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701482" w14:textId="77777777" w:rsidR="00BE426A" w:rsidRDefault="00000000">
            <w:pPr>
              <w:jc w:val="center"/>
            </w:pPr>
            <w:r>
              <w:rPr>
                <w:b/>
                <w:sz w:val="19"/>
              </w:rPr>
              <w:t>#1</w:t>
            </w:r>
          </w:p>
        </w:tc>
        <w:tc>
          <w:tcPr>
            <w:tcW w:w="54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CFB671" w14:textId="77777777" w:rsidR="00BE426A" w:rsidRDefault="00000000">
            <w:r>
              <w:rPr>
                <w:sz w:val="19"/>
              </w:rPr>
              <w:t>15 Minute Self Help Short Reads</w:t>
            </w:r>
          </w:p>
        </w:tc>
        <w:tc>
          <w:tcPr>
            <w:tcW w:w="165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96C03A" w14:textId="77777777" w:rsidR="00BE426A" w:rsidRDefault="00000000">
            <w:pPr>
              <w:jc w:val="center"/>
            </w:pPr>
            <w:r>
              <w:rPr>
                <w:sz w:val="19"/>
              </w:rPr>
              <w:t>Screenshot 04</w:t>
            </w:r>
          </w:p>
        </w:tc>
      </w:tr>
      <w:tr w:rsidR="00BE426A" w14:paraId="7D15D503" w14:textId="77777777">
        <w:trPr>
          <w:jc w:val="center"/>
        </w:trPr>
        <w:tc>
          <w:tcPr>
            <w:tcW w:w="1944" w:type="dxa"/>
            <w:shd w:val="clear" w:color="auto" w:fill="EEF2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F4BA4F" w14:textId="77777777" w:rsidR="00BE426A" w:rsidRDefault="00000000">
            <w:r>
              <w:rPr>
                <w:sz w:val="19"/>
              </w:rPr>
              <w:t>Hot New Release</w:t>
            </w:r>
          </w:p>
        </w:tc>
        <w:tc>
          <w:tcPr>
            <w:tcW w:w="936" w:type="dxa"/>
            <w:shd w:val="clear" w:color="auto" w:fill="EEF2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9C3580" w14:textId="77777777" w:rsidR="00BE426A" w:rsidRDefault="00000000">
            <w:pPr>
              <w:jc w:val="center"/>
            </w:pPr>
            <w:r>
              <w:rPr>
                <w:b/>
                <w:sz w:val="19"/>
              </w:rPr>
              <w:t>#1</w:t>
            </w:r>
          </w:p>
        </w:tc>
        <w:tc>
          <w:tcPr>
            <w:tcW w:w="5400" w:type="dxa"/>
            <w:shd w:val="clear" w:color="auto" w:fill="EEF2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BD504F" w14:textId="77777777" w:rsidR="00BE426A" w:rsidRDefault="00000000">
            <w:r>
              <w:rPr>
                <w:sz w:val="19"/>
              </w:rPr>
              <w:t>15 Minute Business and Money Short Reads</w:t>
            </w:r>
          </w:p>
        </w:tc>
        <w:tc>
          <w:tcPr>
            <w:tcW w:w="1656" w:type="dxa"/>
            <w:shd w:val="clear" w:color="auto" w:fill="EEF2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BEB440" w14:textId="77777777" w:rsidR="00BE426A" w:rsidRDefault="00000000">
            <w:pPr>
              <w:jc w:val="center"/>
            </w:pPr>
            <w:r>
              <w:rPr>
                <w:sz w:val="19"/>
              </w:rPr>
              <w:t>Screenshot 07</w:t>
            </w:r>
          </w:p>
        </w:tc>
      </w:tr>
    </w:tbl>
    <w:p w14:paraId="4999C528" w14:textId="77777777" w:rsidR="00BE426A" w:rsidRDefault="00000000">
      <w:pPr>
        <w:pStyle w:val="Heading2"/>
        <w:spacing w:before="160" w:after="160"/>
      </w:pPr>
      <w:r>
        <w:t>What the Evidence Establishes</w:t>
      </w:r>
    </w:p>
    <w:p w14:paraId="2B2D6D1E" w14:textId="77777777" w:rsidR="00BE426A" w:rsidRDefault="00000000">
      <w:pPr>
        <w:pStyle w:val="ListBullet"/>
      </w:pPr>
      <w:r>
        <w:t>Amazon’s category pages displayed the book in the numbered positions shown in this dossier.</w:t>
      </w:r>
    </w:p>
    <w:p w14:paraId="08BFECB9" w14:textId="77777777" w:rsidR="00BE426A" w:rsidRDefault="00000000">
      <w:pPr>
        <w:pStyle w:val="ListBullet"/>
      </w:pPr>
      <w:r>
        <w:t>The product page displayed a #1 Best Seller badge in 15 Minute Business and Money Short Reads.</w:t>
      </w:r>
    </w:p>
    <w:p w14:paraId="45E919FF" w14:textId="77777777" w:rsidR="00BE426A" w:rsidRDefault="00000000">
      <w:pPr>
        <w:pStyle w:val="ListBullet"/>
      </w:pPr>
      <w:r>
        <w:t>The achievement record reflects the rankings visible at the time of capture. Amazon rankings update frequently and may later change.</w:t>
      </w:r>
    </w:p>
    <w:p w14:paraId="1A972C99" w14:textId="77777777" w:rsidR="00BE426A" w:rsidRDefault="00000000">
      <w:r>
        <w:br w:type="page"/>
      </w:r>
    </w:p>
    <w:p w14:paraId="34969EB5" w14:textId="77777777" w:rsidR="00BE426A" w:rsidRDefault="00000000">
      <w:pPr>
        <w:pStyle w:val="Heading1"/>
        <w:spacing w:before="80" w:after="160"/>
      </w:pPr>
      <w:r>
        <w:lastRenderedPageBreak/>
        <w:t>Congratulations to Silper Pesa</w:t>
      </w:r>
    </w:p>
    <w:p w14:paraId="11535747" w14:textId="77777777" w:rsidR="00BE426A" w:rsidRDefault="00000000">
      <w:r>
        <w:t>Coach Silper, congratulations on becoming an Amazon #1 bestselling author with The T.R.A.N.S.L.A.T.E.™ Advantage After Layoff.</w:t>
      </w:r>
    </w:p>
    <w:p w14:paraId="45480A3F" w14:textId="77777777" w:rsidR="00BE426A" w:rsidRDefault="00000000">
      <w:r>
        <w:t>Your book reached #1 in two paid bestseller categories and #1 in three Hot New Release categories. It also rose to #6 in Career Guides. These results show that your message connected with readers who need a practical path forward after career disruption.</w:t>
      </w:r>
    </w:p>
    <w:p w14:paraId="77BDE95A" w14:textId="77777777" w:rsidR="00BE426A" w:rsidRDefault="00000000">
      <w:r>
        <w:t>This achievement gives you more than a ranking. It gives you documented proof that your ideas can compete, connect, and establish authority in the marketplace. Protect the book, the T.R.A.N.S.L.A.T.E.™ framework, and the business opportunities that can grow from them.</w:t>
      </w:r>
    </w:p>
    <w:p w14:paraId="4BAE1310" w14:textId="77777777" w:rsidR="00BE426A" w:rsidRDefault="00000000">
      <w:r>
        <w:t>I am proud of what you accomplished and honored to support the work. Keep building from this moment.</w:t>
      </w:r>
    </w:p>
    <w:p w14:paraId="701E1FE8" w14:textId="77777777" w:rsidR="00BE426A" w:rsidRDefault="00000000">
      <w:pPr>
        <w:spacing w:before="360"/>
      </w:pPr>
      <w:r>
        <w:rPr>
          <w:b/>
        </w:rPr>
        <w:t>Dr. Frederick D. Jones Esq.</w:t>
      </w:r>
    </w:p>
    <w:p w14:paraId="4EBAF1FB" w14:textId="77777777" w:rsidR="00BE426A" w:rsidRDefault="00000000">
      <w:r>
        <w:t>Fred Jones Law Firm LLC</w:t>
      </w:r>
    </w:p>
    <w:p w14:paraId="74E1F6D5" w14:textId="77777777" w:rsidR="00BE426A" w:rsidRDefault="00000000">
      <w:r>
        <w:t>Bestseller Overnight®</w:t>
      </w:r>
    </w:p>
    <w:p w14:paraId="1BC7429E" w14:textId="77777777" w:rsidR="00BE426A" w:rsidRDefault="00000000">
      <w:pPr>
        <w:pStyle w:val="Heading2"/>
        <w:spacing w:before="160" w:after="160"/>
      </w:pPr>
      <w:r>
        <w:t>Recommended Authority Assets</w:t>
      </w:r>
    </w:p>
    <w:p w14:paraId="465356FA" w14:textId="77777777" w:rsidR="00BE426A" w:rsidRDefault="00000000">
      <w:pPr>
        <w:pStyle w:val="ListBullet"/>
      </w:pPr>
      <w:r>
        <w:t>Use the #1 Amazon Bestseller designation with the date and category context when precision matters.</w:t>
      </w:r>
    </w:p>
    <w:p w14:paraId="063C9BC7" w14:textId="77777777" w:rsidR="00BE426A" w:rsidRDefault="00000000">
      <w:pPr>
        <w:pStyle w:val="ListBullet"/>
      </w:pPr>
      <w:r>
        <w:t>Save the original screenshots and this dossier as the evidence record for media, speaking, and partnership opportunities.</w:t>
      </w:r>
    </w:p>
    <w:p w14:paraId="5E30C46F" w14:textId="77777777" w:rsidR="00BE426A" w:rsidRDefault="00000000">
      <w:pPr>
        <w:pStyle w:val="ListBullet"/>
      </w:pPr>
      <w:r>
        <w:t>Carry the achievement into the book’s author bio, speaker introduction, press materials, and business development conversations.</w:t>
      </w:r>
    </w:p>
    <w:p w14:paraId="0FECB76F" w14:textId="77777777" w:rsidR="00BE426A" w:rsidRDefault="00000000">
      <w:pPr>
        <w:pStyle w:val="ListBullet"/>
      </w:pPr>
      <w:r>
        <w:t>Continue the ownership review for the title, framework name, course content, and licensing opportunities.</w:t>
      </w:r>
    </w:p>
    <w:p w14:paraId="0745E064" w14:textId="77777777" w:rsidR="00BE426A" w:rsidRDefault="00000000">
      <w:r>
        <w:br w:type="page"/>
      </w:r>
    </w:p>
    <w:p w14:paraId="1EBDFF3F" w14:textId="77777777" w:rsidR="00BE426A" w:rsidRDefault="00000000">
      <w:pPr>
        <w:pStyle w:val="Heading1"/>
        <w:spacing w:before="80" w:after="160"/>
      </w:pPr>
      <w:r>
        <w:lastRenderedPageBreak/>
        <w:t>Evidence 1 Amazon Product Page</w:t>
      </w:r>
    </w:p>
    <w:p w14:paraId="79F5E016" w14:textId="77777777" w:rsidR="00BE426A" w:rsidRDefault="00000000">
      <w:pPr>
        <w:spacing w:after="240"/>
        <w:jc w:val="center"/>
      </w:pPr>
      <w:r>
        <w:t>Amazon displayed the #1 Best Seller badge in 15 Minute Business and Money Short Reads on the Kindle product page.</w:t>
      </w:r>
      <w:r>
        <w:rPr>
          <w:noProof/>
        </w:rPr>
        <w:drawing>
          <wp:inline distT="0" distB="0" distL="0" distR="0" wp14:anchorId="66E8B602" wp14:editId="089B5DF8">
            <wp:extent cx="6400800" cy="39536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Screenshot-2026-09-17-at-12.37.29-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5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A1C7" w14:textId="77777777" w:rsidR="00BE426A" w:rsidRDefault="00000000">
      <w:pPr>
        <w:jc w:val="center"/>
      </w:pPr>
      <w:r>
        <w:rPr>
          <w:color w:val="5B6574"/>
          <w:sz w:val="18"/>
        </w:rPr>
        <w:t>Source: Amazon category or product page screenshot captured September 17, 2026. Rankings can change over time.</w:t>
      </w:r>
    </w:p>
    <w:p w14:paraId="42253DD0" w14:textId="77777777" w:rsidR="00BE426A" w:rsidRDefault="00000000">
      <w:r>
        <w:br w:type="page"/>
      </w:r>
    </w:p>
    <w:p w14:paraId="29C12B55" w14:textId="77777777" w:rsidR="00BE426A" w:rsidRDefault="00000000">
      <w:pPr>
        <w:pStyle w:val="Heading1"/>
        <w:spacing w:before="80" w:after="160"/>
      </w:pPr>
      <w:r>
        <w:lastRenderedPageBreak/>
        <w:t>Evidence 2 Business and Money Bestseller</w:t>
      </w:r>
    </w:p>
    <w:p w14:paraId="72A81C64" w14:textId="77777777" w:rsidR="00BE426A" w:rsidRDefault="00000000">
      <w:pPr>
        <w:spacing w:after="240"/>
        <w:jc w:val="center"/>
      </w:pPr>
      <w:r>
        <w:t>The book held the #1 paid position in 15 Minute Business and Money Short Reads.</w:t>
      </w:r>
      <w:r>
        <w:rPr>
          <w:noProof/>
        </w:rPr>
        <w:drawing>
          <wp:inline distT="0" distB="0" distL="0" distR="0" wp14:anchorId="4B70B481" wp14:editId="3DC9A8A8">
            <wp:extent cx="6400800" cy="35897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Screenshot-2026-09-17-at-12.36.21-P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113B" w14:textId="77777777" w:rsidR="00BE426A" w:rsidRDefault="00000000">
      <w:pPr>
        <w:jc w:val="center"/>
      </w:pPr>
      <w:r>
        <w:rPr>
          <w:color w:val="5B6574"/>
          <w:sz w:val="18"/>
        </w:rPr>
        <w:t>Source: Amazon category or product page screenshot captured September 17, 2026. Rankings can change over time.</w:t>
      </w:r>
    </w:p>
    <w:p w14:paraId="1EDFC34D" w14:textId="77777777" w:rsidR="00BE426A" w:rsidRDefault="00000000">
      <w:r>
        <w:br w:type="page"/>
      </w:r>
    </w:p>
    <w:p w14:paraId="095423AA" w14:textId="77777777" w:rsidR="00BE426A" w:rsidRDefault="00000000">
      <w:pPr>
        <w:pStyle w:val="Heading1"/>
        <w:spacing w:before="80" w:after="160"/>
      </w:pPr>
      <w:r>
        <w:lastRenderedPageBreak/>
        <w:t>Evidence 3 Self Help Bestseller</w:t>
      </w:r>
    </w:p>
    <w:p w14:paraId="7BE8D731" w14:textId="77777777" w:rsidR="00BE426A" w:rsidRDefault="00000000">
      <w:pPr>
        <w:spacing w:after="240"/>
        <w:jc w:val="center"/>
      </w:pPr>
      <w:r>
        <w:t>The book held the #1 paid position in 15 Minute Self Help Short Reads.</w:t>
      </w:r>
      <w:r>
        <w:rPr>
          <w:noProof/>
        </w:rPr>
        <w:drawing>
          <wp:inline distT="0" distB="0" distL="0" distR="0" wp14:anchorId="7C580F2B" wp14:editId="594AD22A">
            <wp:extent cx="6400800" cy="343480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Screenshot-2026-09-17-at-12.36.52-P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3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79F9" w14:textId="77777777" w:rsidR="00BE426A" w:rsidRDefault="00000000">
      <w:pPr>
        <w:jc w:val="center"/>
      </w:pPr>
      <w:r>
        <w:rPr>
          <w:color w:val="5B6574"/>
          <w:sz w:val="18"/>
        </w:rPr>
        <w:t>Source: Amazon category or product page screenshot captured September 17, 2026. Rankings can change over time.</w:t>
      </w:r>
    </w:p>
    <w:p w14:paraId="11181303" w14:textId="77777777" w:rsidR="00BE426A" w:rsidRDefault="00000000">
      <w:r>
        <w:br w:type="page"/>
      </w:r>
    </w:p>
    <w:p w14:paraId="639E0D7D" w14:textId="77777777" w:rsidR="00BE426A" w:rsidRDefault="00000000">
      <w:pPr>
        <w:pStyle w:val="Heading1"/>
        <w:spacing w:before="80" w:after="160"/>
      </w:pPr>
      <w:r>
        <w:lastRenderedPageBreak/>
        <w:t>Evidence 4 Career Guides Bestseller</w:t>
      </w:r>
    </w:p>
    <w:p w14:paraId="4178657A" w14:textId="77777777" w:rsidR="00BE426A" w:rsidRDefault="00000000">
      <w:pPr>
        <w:spacing w:after="240"/>
        <w:jc w:val="center"/>
      </w:pPr>
      <w:r>
        <w:t>The book appeared at #6 on the paid Best Sellers in Career Guides list.</w:t>
      </w:r>
      <w:r>
        <w:rPr>
          <w:noProof/>
        </w:rPr>
        <w:drawing>
          <wp:inline distT="0" distB="0" distL="0" distR="0" wp14:anchorId="266D84AE" wp14:editId="5287BE82">
            <wp:extent cx="6400800" cy="36473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Screenshot-2026-09-17-at-12.37.56-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4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D6D5" w14:textId="77777777" w:rsidR="00BE426A" w:rsidRDefault="00000000">
      <w:pPr>
        <w:jc w:val="center"/>
      </w:pPr>
      <w:r>
        <w:rPr>
          <w:color w:val="5B6574"/>
          <w:sz w:val="18"/>
        </w:rPr>
        <w:t>Source: Amazon category or product page screenshot captured September 17, 2026. Rankings can change over time.</w:t>
      </w:r>
    </w:p>
    <w:p w14:paraId="3A13773B" w14:textId="77777777" w:rsidR="00BE426A" w:rsidRDefault="00000000">
      <w:r>
        <w:br w:type="page"/>
      </w:r>
    </w:p>
    <w:p w14:paraId="17D1E1B6" w14:textId="77777777" w:rsidR="00BE426A" w:rsidRDefault="00000000">
      <w:pPr>
        <w:pStyle w:val="Heading1"/>
        <w:spacing w:before="80" w:after="160"/>
      </w:pPr>
      <w:r>
        <w:lastRenderedPageBreak/>
        <w:t>Evidence 5 Career Guides Hot New Release</w:t>
      </w:r>
    </w:p>
    <w:p w14:paraId="69CCBD56" w14:textId="77777777" w:rsidR="00BE426A" w:rsidRDefault="00000000">
      <w:pPr>
        <w:spacing w:after="240"/>
        <w:jc w:val="center"/>
      </w:pPr>
      <w:r>
        <w:t>The book held the #1 New Release position in Career Guides.</w:t>
      </w:r>
      <w:r>
        <w:rPr>
          <w:noProof/>
        </w:rPr>
        <w:drawing>
          <wp:inline distT="0" distB="0" distL="0" distR="0" wp14:anchorId="3CA45D04" wp14:editId="0891297D">
            <wp:extent cx="6400800" cy="24503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Screenshot-2026-09-17-at-12.38.21-P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5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6B40" w14:textId="77777777" w:rsidR="00BE426A" w:rsidRDefault="00000000">
      <w:pPr>
        <w:jc w:val="center"/>
      </w:pPr>
      <w:r>
        <w:rPr>
          <w:color w:val="5B6574"/>
          <w:sz w:val="18"/>
        </w:rPr>
        <w:t>Source: Amazon category or product page screenshot captured September 17, 2026. Rankings can change over time.</w:t>
      </w:r>
    </w:p>
    <w:p w14:paraId="02875C62" w14:textId="77777777" w:rsidR="00BE426A" w:rsidRDefault="00000000">
      <w:r>
        <w:br w:type="page"/>
      </w:r>
    </w:p>
    <w:p w14:paraId="1DEFBEE5" w14:textId="77777777" w:rsidR="00BE426A" w:rsidRDefault="00000000">
      <w:pPr>
        <w:pStyle w:val="Heading1"/>
        <w:spacing w:before="80" w:after="160"/>
      </w:pPr>
      <w:r>
        <w:lastRenderedPageBreak/>
        <w:t>Evidence 6 Self Help Hot New Release</w:t>
      </w:r>
    </w:p>
    <w:p w14:paraId="117B1FE1" w14:textId="77777777" w:rsidR="00BE426A" w:rsidRDefault="00000000">
      <w:pPr>
        <w:spacing w:after="240"/>
        <w:jc w:val="center"/>
      </w:pPr>
      <w:r>
        <w:t>The book held the #1 New Release position in 15 Minute Self Help Short Reads.</w:t>
      </w:r>
      <w:r>
        <w:rPr>
          <w:noProof/>
        </w:rPr>
        <w:drawing>
          <wp:inline distT="0" distB="0" distL="0" distR="0" wp14:anchorId="43F15B61" wp14:editId="1D4B7035">
            <wp:extent cx="6400800" cy="32660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Screenshot-2026-09-17-at-12.37.09-P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6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A633" w14:textId="77777777" w:rsidR="00BE426A" w:rsidRDefault="00000000">
      <w:pPr>
        <w:jc w:val="center"/>
      </w:pPr>
      <w:r>
        <w:rPr>
          <w:color w:val="5B6574"/>
          <w:sz w:val="18"/>
        </w:rPr>
        <w:t>Source: Amazon category or product page screenshot captured September 17, 2026. Rankings can change over time.</w:t>
      </w:r>
    </w:p>
    <w:p w14:paraId="1E2EB37E" w14:textId="77777777" w:rsidR="00BE426A" w:rsidRDefault="00000000">
      <w:r>
        <w:br w:type="page"/>
      </w:r>
    </w:p>
    <w:p w14:paraId="00A8AEC3" w14:textId="77777777" w:rsidR="00BE426A" w:rsidRDefault="00000000">
      <w:pPr>
        <w:pStyle w:val="Heading1"/>
        <w:spacing w:before="80" w:after="160"/>
      </w:pPr>
      <w:r>
        <w:lastRenderedPageBreak/>
        <w:t>Evidence 7 Business and Money Hot New Release</w:t>
      </w:r>
    </w:p>
    <w:p w14:paraId="624514FA" w14:textId="77777777" w:rsidR="00BE426A" w:rsidRDefault="00000000">
      <w:pPr>
        <w:spacing w:after="240"/>
        <w:jc w:val="center"/>
      </w:pPr>
      <w:r>
        <w:t>The book held the #1 New Release position in 15 Minute Business and Money Short Reads.</w:t>
      </w:r>
      <w:r>
        <w:rPr>
          <w:noProof/>
        </w:rPr>
        <w:drawing>
          <wp:inline distT="0" distB="0" distL="0" distR="0" wp14:anchorId="721C5E2B" wp14:editId="45558B4F">
            <wp:extent cx="6400800" cy="3803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Screenshot-2026-09-17-at-12.36.33-P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A61F" w14:textId="77777777" w:rsidR="00BE426A" w:rsidRDefault="00000000">
      <w:pPr>
        <w:jc w:val="center"/>
      </w:pPr>
      <w:r>
        <w:rPr>
          <w:color w:val="5B6574"/>
          <w:sz w:val="18"/>
        </w:rPr>
        <w:t>Source: Amazon category or product page screenshot captured September 17, 2026. Rankings can change over time.</w:t>
      </w:r>
    </w:p>
    <w:p w14:paraId="0AEBB667" w14:textId="77777777" w:rsidR="00BE426A" w:rsidRDefault="00000000">
      <w:r>
        <w:br w:type="page"/>
      </w:r>
    </w:p>
    <w:p w14:paraId="0FC1374E" w14:textId="77777777" w:rsidR="00BE426A" w:rsidRDefault="00000000">
      <w:pPr>
        <w:pStyle w:val="Heading1"/>
        <w:spacing w:before="80" w:after="160"/>
      </w:pPr>
      <w:r>
        <w:lastRenderedPageBreak/>
        <w:t>Record Notes</w:t>
      </w:r>
    </w:p>
    <w:p w14:paraId="0273736C" w14:textId="77777777" w:rsidR="00BE426A" w:rsidRDefault="00000000">
      <w:r>
        <w:t>Book: The T.R.A.N.S.L.A.T.E.™ Advantage After Layoff: A Nine-step Career Reinvention Roadmap for Experienced Professionals</w:t>
      </w:r>
    </w:p>
    <w:p w14:paraId="221F9FAC" w14:textId="77777777" w:rsidR="00BE426A" w:rsidRDefault="00000000">
      <w:r>
        <w:t>Author: Silper Pesa</w:t>
      </w:r>
    </w:p>
    <w:p w14:paraId="323D4E1F" w14:textId="77777777" w:rsidR="00BE426A" w:rsidRDefault="00000000">
      <w:r>
        <w:t>Format reviewed: Kindle edition</w:t>
      </w:r>
    </w:p>
    <w:p w14:paraId="74EAD46C" w14:textId="77777777" w:rsidR="00BE426A" w:rsidRDefault="00000000">
      <w:r>
        <w:t>Evidence date: September 17, 2026</w:t>
      </w:r>
    </w:p>
    <w:p w14:paraId="6FE43947" w14:textId="77777777" w:rsidR="00BE426A" w:rsidRDefault="00000000">
      <w:r>
        <w:t>Amazon Standard Identification Number shown in the product URL: B0HJBH4GWL</w:t>
      </w:r>
    </w:p>
    <w:p w14:paraId="21765759" w14:textId="77777777" w:rsidR="00BE426A" w:rsidRDefault="00000000">
      <w:r>
        <w:t>The screenshots document the Amazon pages visible at the time of capture. Amazon rankings change frequently, so this dossier records a historical achievement rather than a permanent current ranking. Bestseller designations should be used accurately and with appropriate category and date context.</w:t>
      </w:r>
    </w:p>
    <w:sectPr w:rsidR="00BE426A" w:rsidSect="00034616">
      <w:footerReference w:type="default" r:id="rId16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BA33C" w14:textId="77777777" w:rsidR="006203C6" w:rsidRDefault="006203C6">
      <w:pPr>
        <w:spacing w:after="0" w:line="240" w:lineRule="auto"/>
      </w:pPr>
      <w:r>
        <w:separator/>
      </w:r>
    </w:p>
  </w:endnote>
  <w:endnote w:type="continuationSeparator" w:id="0">
    <w:p w14:paraId="0F6EA7B7" w14:textId="77777777" w:rsidR="006203C6" w:rsidRDefault="00620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F2643" w14:textId="77777777" w:rsidR="00BE426A" w:rsidRDefault="00000000">
    <w:pPr>
      <w:pStyle w:val="Footer"/>
      <w:jc w:val="right"/>
    </w:pPr>
    <w:r>
      <w:rPr>
        <w:color w:val="5B6574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063F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3DB1B" w14:textId="77777777" w:rsidR="006203C6" w:rsidRDefault="006203C6">
      <w:pPr>
        <w:spacing w:after="0" w:line="240" w:lineRule="auto"/>
      </w:pPr>
      <w:r>
        <w:separator/>
      </w:r>
    </w:p>
  </w:footnote>
  <w:footnote w:type="continuationSeparator" w:id="0">
    <w:p w14:paraId="6EA6ECA0" w14:textId="77777777" w:rsidR="006203C6" w:rsidRDefault="00620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7243307">
    <w:abstractNumId w:val="8"/>
  </w:num>
  <w:num w:numId="2" w16cid:durableId="2006745056">
    <w:abstractNumId w:val="6"/>
  </w:num>
  <w:num w:numId="3" w16cid:durableId="246233205">
    <w:abstractNumId w:val="5"/>
  </w:num>
  <w:num w:numId="4" w16cid:durableId="294600091">
    <w:abstractNumId w:val="4"/>
  </w:num>
  <w:num w:numId="5" w16cid:durableId="1343432899">
    <w:abstractNumId w:val="7"/>
  </w:num>
  <w:num w:numId="6" w16cid:durableId="1108161069">
    <w:abstractNumId w:val="3"/>
  </w:num>
  <w:num w:numId="7" w16cid:durableId="715079380">
    <w:abstractNumId w:val="2"/>
  </w:num>
  <w:num w:numId="8" w16cid:durableId="1404333042">
    <w:abstractNumId w:val="1"/>
  </w:num>
  <w:num w:numId="9" w16cid:durableId="1383672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4966"/>
    <w:rsid w:val="006203C6"/>
    <w:rsid w:val="009063F8"/>
    <w:rsid w:val="00AA1D8D"/>
    <w:rsid w:val="00B47730"/>
    <w:rsid w:val="00BC60EF"/>
    <w:rsid w:val="00BE42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F57306"/>
  <w14:defaultImageDpi w14:val="300"/>
  <w15:docId w15:val="{BD8303FA-DB3E-45D3-80BD-440738B5C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720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Silper Pesa</cp:lastModifiedBy>
  <cp:revision>2</cp:revision>
  <dcterms:created xsi:type="dcterms:W3CDTF">2026-09-19T01:21:00Z</dcterms:created>
  <dcterms:modified xsi:type="dcterms:W3CDTF">2026-09-19T01:21:00Z</dcterms:modified>
  <cp:category/>
</cp:coreProperties>
</file>